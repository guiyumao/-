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36"/>
        </w:rPr>
        <w:t>实验室设备与耗材管理系统多角色用例流程说明图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72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role_usecas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72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sz w:val="22"/>
        </w:rPr>
        <w:t>图 1 多角色用例流程说明图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