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/>
          <w:b/>
          <w:sz w:val="36"/>
        </w:rPr>
        <w:t>实验室设备与耗材管理系统多角色详细用例流程说明图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0" cy="799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ed_role_usecas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79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sz w:val="22"/>
        </w:rPr>
        <w:t>图 1 多角色详细用例流程说明图</w:t>
      </w:r>
    </w:p>
    <w:sectPr w:rsidR="00FC693F" w:rsidRPr="0006063C" w:rsidSect="00034616">
      <w:pgSz w:w="16838" w:h="11906" w:orient="landscape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