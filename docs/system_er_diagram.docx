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??"/>
          <w:b/>
          <w:sz w:val="36"/>
        </w:rPr>
        <w:t>???????????? E-R ?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0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??"/>
          <w:sz w:val="24"/>
        </w:rPr>
        <w:t>? 1 ???? E-R ??Chen ???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